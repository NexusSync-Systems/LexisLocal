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RÁMCOVÁ SMLOUVA O POSKYTOVÁNÍ SLUŽEB IT č. RS-2026/77</w:t>
      </w:r>
    </w:p>
    <w:p>
      <w:r>
        <w:t>Poskytovatel: DataServis Morava a.s., IČO 55667788 (fiktivní), Brno. Objednatel: Lékárna U Lípy s.r.o., IČO 99887766 (fiktivní), Jihlava.</w:t>
      </w:r>
    </w:p>
    <w:p>
      <w:pPr>
        <w:pStyle w:val="Heading2"/>
      </w:pPr>
      <w:r>
        <w:t>Článek 1</w:t>
      </w:r>
    </w:p>
    <w:p>
      <w:r>
        <w:t>1.1 Smluvní strany budou spolupracovat a poskytovat si součinnost nezbytnou k plnění.</w:t>
      </w:r>
    </w:p>
    <w:p>
      <w:r>
        <w:t>1.2 Objednatel zajistí přístup pracovníků poskytovatele do prostor, kde je umístěna technika.</w:t>
      </w:r>
    </w:p>
    <w:p>
      <w:r>
        <w:t>1.3 Objednatel zajistí přístup pracovníků poskytovatele do prostor, kde je umístěna technika.</w:t>
      </w:r>
    </w:p>
    <w:p>
      <w:r>
        <w:t>1.4 Smluvní strany budou spolupracovat a poskytovat si součinnost nezbytnou k plnění.</w:t>
      </w:r>
    </w:p>
    <w:p>
      <w:r>
        <w:t>1.5 Kontaktní osoby stran jsou uvedeny v příloze č. 2 a mohou být změněny písemným oznámením.</w:t>
      </w:r>
    </w:p>
    <w:p>
      <w:r>
        <w:t>1.6 Objednatel zajistí přístup pracovníků poskytovatele do prostor, kde je umístěna technika.</w:t>
      </w:r>
    </w:p>
    <w:p>
      <w:pPr>
        <w:pStyle w:val="Heading2"/>
      </w:pPr>
      <w:r>
        <w:t>Článek 2</w:t>
      </w:r>
    </w:p>
    <w:p>
      <w:r>
        <w:t>2.1 Poskytovatel vede evidenci požadavků v systému helpdesk a eviduje dobu jejich vyřízení.</w:t>
      </w:r>
    </w:p>
    <w:p>
      <w:r>
        <w:t>2.2 Objednatel zajistí přístup pracovníků poskytovatele do prostor, kde je umístěna technika.</w:t>
      </w:r>
    </w:p>
    <w:p>
      <w:r>
        <w:t>2.3 Poskytovatel se zavazuje poskytovat služby s odbornou péčí a v souladu s dokumentací.</w:t>
      </w:r>
    </w:p>
    <w:p>
      <w:r>
        <w:t>2.4 Objednatel zajistí přístup pracovníků poskytovatele do prostor, kde je umístěna technika.</w:t>
      </w:r>
    </w:p>
    <w:p>
      <w:r>
        <w:t>2.5 Poskytovatel se zavazuje poskytovat služby s odbornou péčí a v souladu s dokumentací.</w:t>
      </w:r>
    </w:p>
    <w:p>
      <w:r>
        <w:t>2.6 Poskytovatel vede evidenci požadavků v systému helpdesk a eviduje dobu jejich vyřízení.</w:t>
      </w:r>
    </w:p>
    <w:p>
      <w:pPr>
        <w:pStyle w:val="Heading2"/>
      </w:pPr>
      <w:r>
        <w:t>Článek 3</w:t>
      </w:r>
    </w:p>
    <w:p>
      <w:r>
        <w:t>3.1 Kontaktní osoby stran jsou uvedeny v příloze č. 2 a mohou být změněny písemným oznámením.</w:t>
      </w:r>
    </w:p>
    <w:p>
      <w:r>
        <w:t>3.2 Objednatel zajistí přístup pracovníků poskytovatele do prostor, kde je umístěna technika.</w:t>
      </w:r>
    </w:p>
    <w:p>
      <w:r>
        <w:t>3.3 Smluvní strany budou spolupracovat a poskytovat si součinnost nezbytnou k plnění.</w:t>
      </w:r>
    </w:p>
    <w:p>
      <w:r>
        <w:t>3.4 Smluvní strany budou spolupracovat a poskytovat si součinnost nezbytnou k plnění.</w:t>
      </w:r>
    </w:p>
    <w:p>
      <w:r>
        <w:t>3.5 Poskytovatel vede evidenci požadavků v systému helpdesk a eviduje dobu jejich vyřízení.</w:t>
      </w:r>
    </w:p>
    <w:p>
      <w:r>
        <w:t>3.6 Objednatel zajistí přístup pracovníků poskytovatele do prostor, kde je umístěna technika.</w:t>
      </w:r>
    </w:p>
    <w:p>
      <w:pPr>
        <w:pStyle w:val="Heading2"/>
      </w:pPr>
      <w:r>
        <w:t>Článek 4</w:t>
      </w:r>
    </w:p>
    <w:p>
      <w:r>
        <w:t>4.1 Objednatel zajistí přístup pracovníků poskytovatele do prostor, kde je umístěna technika.</w:t>
      </w:r>
    </w:p>
    <w:p>
      <w:r>
        <w:t>4.2 Poskytovatel vede evidenci požadavků v systému helpdesk a eviduje dobu jejich vyřízení.</w:t>
      </w:r>
    </w:p>
    <w:p>
      <w:r>
        <w:t>4.3 Poskytovatel vede evidenci požadavků v systému helpdesk a eviduje dobu jejich vyřízení.</w:t>
      </w:r>
    </w:p>
    <w:p>
      <w:r>
        <w:t>4.4 Smluvní strany budou spolupracovat a poskytovat si součinnost nezbytnou k plnění.</w:t>
      </w:r>
    </w:p>
    <w:p>
      <w:r>
        <w:t>4.5 Smluvní strany budou spolupracovat a poskytovat si součinnost nezbytnou k plnění.</w:t>
      </w:r>
    </w:p>
    <w:p>
      <w:r>
        <w:t>4.6 Smluvní strany budou spolupracovat a poskytovat si součinnost nezbytnou k plnění.</w:t>
      </w:r>
    </w:p>
    <w:p>
      <w:pPr>
        <w:pStyle w:val="Heading2"/>
      </w:pPr>
      <w:r>
        <w:t>Článek 5</w:t>
      </w:r>
    </w:p>
    <w:p>
      <w:r>
        <w:t>5.1 Objednatel zajistí přístup pracovníků poskytovatele do prostor, kde je umístěna technika.</w:t>
      </w:r>
    </w:p>
    <w:p>
      <w:r>
        <w:t>5.2 Poskytovatel vede evidenci požadavků v systému helpdesk a eviduje dobu jejich vyřízení.</w:t>
      </w:r>
    </w:p>
    <w:p>
      <w:r>
        <w:t>5.3 Poskytovatel se zavazuje poskytovat služby s odbornou péčí a v souladu s dokumentací.</w:t>
      </w:r>
    </w:p>
    <w:p>
      <w:r>
        <w:t>5.4 Poskytovatel se zavazuje poskytovat služby s odbornou péčí a v souladu s dokumentací.</w:t>
      </w:r>
    </w:p>
    <w:p>
      <w:r>
        <w:t>5.5 Smluvní strany budou spolupracovat a poskytovat si součinnost nezbytnou k plnění.</w:t>
      </w:r>
    </w:p>
    <w:p>
      <w:r>
        <w:t>5.6 Objednatel zajistí přístup pracovníků poskytovatele do prostor, kde je umístěna technika.</w:t>
      </w:r>
    </w:p>
    <w:p>
      <w:pPr>
        <w:pStyle w:val="Heading2"/>
      </w:pPr>
      <w:r>
        <w:t>Článek 6</w:t>
      </w:r>
    </w:p>
    <w:p>
      <w:r>
        <w:t>6.1 Poskytovatel se zavazuje poskytovat služby s odbornou péčí a v souladu s dokumentací.</w:t>
      </w:r>
    </w:p>
    <w:p>
      <w:r>
        <w:t>6.2 Kontaktní osoby stran jsou uvedeny v příloze č. 2 a mohou být změněny písemným oznámením.</w:t>
      </w:r>
    </w:p>
    <w:p>
      <w:r>
        <w:t>6.3 Poskytovatel se zavazuje poskytovat služby s odbornou péčí a v souladu s dokumentací.</w:t>
      </w:r>
    </w:p>
    <w:p>
      <w:r>
        <w:t>6.4 Kontaktní osoby stran jsou uvedeny v příloze č. 2 a mohou být změněny písemným oznámením.</w:t>
      </w:r>
    </w:p>
    <w:p>
      <w:r>
        <w:t>6.5 Poskytovatel vede evidenci požadavků v systému helpdesk a eviduje dobu jejich vyřízení.</w:t>
      </w:r>
    </w:p>
    <w:p>
      <w:r>
        <w:t>6.6 Objednatel zajistí přístup pracovníků poskytovatele do prostor, kde je umístěna technika.</w:t>
      </w:r>
    </w:p>
    <w:p>
      <w:pPr>
        <w:pStyle w:val="Heading2"/>
      </w:pPr>
      <w:r>
        <w:t>Článek 7</w:t>
      </w:r>
    </w:p>
    <w:p>
      <w:r>
        <w:t>7.1 Poskytovatel vede evidenci požadavků v systému helpdesk a eviduje dobu jejich vyřízení.</w:t>
      </w:r>
    </w:p>
    <w:p>
      <w:r>
        <w:t>7.2 Poskytovatel vede evidenci požadavků v systému helpdesk a eviduje dobu jejich vyřízení.</w:t>
      </w:r>
    </w:p>
    <w:p>
      <w:r>
        <w:t>7.3 Poskytovatel vede evidenci požadavků v systému helpdesk a eviduje dobu jejich vyřízení.</w:t>
      </w:r>
    </w:p>
    <w:p>
      <w:r>
        <w:t>7.4 Objednatel zajistí přístup pracovníků poskytovatele do prostor, kde je umístěna technika.</w:t>
      </w:r>
    </w:p>
    <w:p>
      <w:r>
        <w:t>7.5 Poskytovatel vede evidenci požadavků v systému helpdesk a eviduje dobu jejich vyřízení.</w:t>
      </w:r>
    </w:p>
    <w:p>
      <w:r>
        <w:t>7.6 Smluvní strany budou spolupracovat a poskytovat si součinnost nezbytnou k plnění.</w:t>
      </w:r>
    </w:p>
    <w:p>
      <w:pPr>
        <w:pStyle w:val="Heading2"/>
      </w:pPr>
      <w:r>
        <w:t>Článek 8</w:t>
      </w:r>
    </w:p>
    <w:p>
      <w:r>
        <w:t>8.1 Kontaktní osoby stran jsou uvedeny v příloze č. 2 a mohou být změněny písemným oznámením.</w:t>
      </w:r>
    </w:p>
    <w:p>
      <w:r>
        <w:t>8.2 Poskytovatel se zavazuje poskytovat služby s odbornou péčí a v souladu s dokumentací.</w:t>
      </w:r>
    </w:p>
    <w:p>
      <w:r>
        <w:t>8.3 Poskytovatel se zavazuje poskytovat služby s odbornou péčí a v souladu s dokumentací.</w:t>
      </w:r>
    </w:p>
    <w:p>
      <w:r>
        <w:t>8.4 Smluvní strany budou spolupracovat a poskytovat si součinnost nezbytnou k plnění.</w:t>
      </w:r>
    </w:p>
    <w:p>
      <w:r>
        <w:t>8.5 Poskytovatel vede evidenci požadavků v systému helpdesk a eviduje dobu jejich vyřízení.</w:t>
      </w:r>
    </w:p>
    <w:p>
      <w:r>
        <w:t>8.6 Smluvní strany budou spolupracovat a poskytovat si součinnost nezbytnou k plnění.</w:t>
      </w:r>
    </w:p>
    <w:p>
      <w:pPr>
        <w:pStyle w:val="Heading2"/>
      </w:pPr>
      <w:r>
        <w:t>Článek 9</w:t>
      </w:r>
    </w:p>
    <w:p>
      <w:r>
        <w:t>9.1 Kontaktní osoby stran jsou uvedeny v příloze č. 2 a mohou být změněny písemným oznámením.</w:t>
      </w:r>
    </w:p>
    <w:p>
      <w:r>
        <w:t>9.2 Poskytovatel vede evidenci požadavků v systému helpdesk a eviduje dobu jejich vyřízení.</w:t>
      </w:r>
    </w:p>
    <w:p>
      <w:r>
        <w:t>9.3 Kontaktní osoby stran jsou uvedeny v příloze č. 2 a mohou být změněny písemným oznámením.</w:t>
      </w:r>
    </w:p>
    <w:p>
      <w:r>
        <w:t>9.4 Poskytovatel vede evidenci požadavků v systému helpdesk a eviduje dobu jejich vyřízení.</w:t>
      </w:r>
    </w:p>
    <w:p>
      <w:r>
        <w:t>9.5 Objednatel zajistí přístup pracovníků poskytovatele do prostor, kde je umístěna technika.</w:t>
      </w:r>
    </w:p>
    <w:p>
      <w:r>
        <w:t>9.6 Poskytovatel vede evidenci požadavků v systému helpdesk a eviduje dobu jejich vyřízení.</w:t>
      </w:r>
    </w:p>
    <w:p>
      <w:pPr>
        <w:pStyle w:val="Heading2"/>
      </w:pPr>
      <w:r>
        <w:t>Článek 10</w:t>
      </w:r>
    </w:p>
    <w:p>
      <w:r>
        <w:t>10.1 Objednatel zajistí přístup pracovníků poskytovatele do prostor, kde je umístěna technika.</w:t>
      </w:r>
    </w:p>
    <w:p>
      <w:r>
        <w:t>10.2 Kontaktní osoby stran jsou uvedeny v příloze č. 2 a mohou být změněny písemným oznámením.</w:t>
      </w:r>
    </w:p>
    <w:p>
      <w:r>
        <w:t>10.3 Objednatel zajistí přístup pracovníků poskytovatele do prostor, kde je umístěna technika.</w:t>
      </w:r>
    </w:p>
    <w:p>
      <w:r>
        <w:t>10.4 Objednatel zajistí přístup pracovníků poskytovatele do prostor, kde je umístěna technika.</w:t>
      </w:r>
    </w:p>
    <w:p>
      <w:r>
        <w:t>10.5 Poskytovatel vede evidenci požadavků v systému helpdesk a eviduje dobu jejich vyřízení.</w:t>
      </w:r>
    </w:p>
    <w:p>
      <w:r>
        <w:t>10.6 Objednatel zajistí přístup pracovníků poskytovatele do prostor, kde je umístěna technika.</w:t>
      </w:r>
    </w:p>
    <w:p>
      <w:pPr>
        <w:pStyle w:val="Heading2"/>
      </w:pPr>
      <w:r>
        <w:t>Článek 11</w:t>
      </w:r>
    </w:p>
    <w:p>
      <w:r>
        <w:t>11.1 Smluvní strany budou spolupracovat a poskytovat si součinnost nezbytnou k plnění.</w:t>
      </w:r>
    </w:p>
    <w:p>
      <w:r>
        <w:t>11.2 Kontaktní osoby stran jsou uvedeny v příloze č. 2 a mohou být změněny písemným oznámením.</w:t>
      </w:r>
    </w:p>
    <w:p>
      <w:r>
        <w:t>11.3 Poskytovatel se zavazuje poskytovat služby s odbornou péčí a v souladu s dokumentací.</w:t>
      </w:r>
    </w:p>
    <w:p>
      <w:r>
        <w:t>11.4 Kontaktní osoby stran jsou uvedeny v příloze č. 2 a mohou být změněny písemným oznámením.</w:t>
      </w:r>
    </w:p>
    <w:p>
      <w:r>
        <w:t>11.5 Objednatel zajistí přístup pracovníků poskytovatele do prostor, kde je umístěna technika.</w:t>
      </w:r>
    </w:p>
    <w:p>
      <w:r>
        <w:t>11.6 Smluvní strany budou spolupracovat a poskytovat si součinnost nezbytnou k plnění.</w:t>
      </w:r>
    </w:p>
    <w:p>
      <w:pPr>
        <w:pStyle w:val="Heading2"/>
      </w:pPr>
      <w:r>
        <w:t>Článek 12</w:t>
      </w:r>
    </w:p>
    <w:p>
      <w:r>
        <w:t>12.1 Kontaktní osoby stran jsou uvedeny v příloze č. 2 a mohou být změněny písemným oznámením.</w:t>
      </w:r>
    </w:p>
    <w:p>
      <w:r>
        <w:t>12.2 Objednatel zajistí přístup pracovníků poskytovatele do prostor, kde je umístěna technika.</w:t>
      </w:r>
    </w:p>
    <w:p>
      <w:r>
        <w:t>12.3 Objednatel zajistí přístup pracovníků poskytovatele do prostor, kde je umístěna technika.</w:t>
      </w:r>
    </w:p>
    <w:p>
      <w:r>
        <w:t>12.4 Objednatel zajistí přístup pracovníků poskytovatele do prostor, kde je umístěna technika.</w:t>
      </w:r>
    </w:p>
    <w:p>
      <w:r>
        <w:t>12.5 Poskytovatel se zavazuje poskytovat služby s odbornou péčí a v souladu s dokumentací.</w:t>
      </w:r>
    </w:p>
    <w:p>
      <w:r>
        <w:t>12.6 Smluvní strany budou spolupracovat a poskytovat si součinnost nezbytnou k plnění.</w:t>
      </w:r>
    </w:p>
    <w:p>
      <w:pPr>
        <w:pStyle w:val="Heading2"/>
      </w:pPr>
      <w:r>
        <w:t>Článek 13</w:t>
      </w:r>
    </w:p>
    <w:p>
      <w:r>
        <w:t>13.1 Objednatel zajistí přístup pracovníků poskytovatele do prostor, kde je umístěna technika.</w:t>
      </w:r>
    </w:p>
    <w:p>
      <w:r>
        <w:t>13.2 Kontaktní osoby stran jsou uvedeny v příloze č. 2 a mohou být změněny písemným oznámením.</w:t>
      </w:r>
    </w:p>
    <w:p>
      <w:r>
        <w:t>13.3 Kontaktní osoby stran jsou uvedeny v příloze č. 2 a mohou být změněny písemným oznámením.</w:t>
      </w:r>
    </w:p>
    <w:p>
      <w:r>
        <w:t>13.4 Poskytovatel se zavazuje poskytovat služby s odbornou péčí a v souladu s dokumentací.</w:t>
      </w:r>
    </w:p>
    <w:p>
      <w:r>
        <w:t>13.5 Poskytovatel se zavazuje poskytovat služby s odbornou péčí a v souladu s dokumentací.</w:t>
      </w:r>
    </w:p>
    <w:p>
      <w:r>
        <w:t>13.6 Poskytovatel vede evidenci požadavků v systému helpdesk a eviduje dobu jejich vyřízení.</w:t>
      </w:r>
    </w:p>
    <w:p>
      <w:pPr>
        <w:pStyle w:val="Heading2"/>
      </w:pPr>
      <w:r>
        <w:t>Článek 14</w:t>
      </w:r>
    </w:p>
    <w:p>
      <w:r>
        <w:t>14.1 Poskytovatel vede evidenci požadavků v systému helpdesk a eviduje dobu jejich vyřízení.</w:t>
      </w:r>
    </w:p>
    <w:p>
      <w:r>
        <w:t>14.2 Poskytovatel se zavazuje poskytovat služby s odbornou péčí a v souladu s dokumentací.</w:t>
      </w:r>
    </w:p>
    <w:p>
      <w:r>
        <w:t>14.3 Kontaktní osoby stran jsou uvedeny v příloze č. 2 a mohou být změněny písemným oznámením.</w:t>
      </w:r>
    </w:p>
    <w:p>
      <w:r>
        <w:t>14.4 Poskytovatel se zavazuje poskytovat služby s odbornou péčí a v souladu s dokumentací.</w:t>
      </w:r>
    </w:p>
    <w:p>
      <w:r>
        <w:t>14.5 Poskytovatel vede evidenci požadavků v systému helpdesk a eviduje dobu jejich vyřízení.</w:t>
      </w:r>
    </w:p>
    <w:p>
      <w:r>
        <w:t>14.6 Smluvní strany budou spolupracovat a poskytovat si součinnost nezbytnou k plnění.</w:t>
      </w:r>
    </w:p>
    <w:p>
      <w:pPr>
        <w:pStyle w:val="Heading2"/>
      </w:pPr>
      <w:r>
        <w:t>Článek 15</w:t>
      </w:r>
    </w:p>
    <w:p>
      <w:r>
        <w:t>15.1 Poskytovatel se zavazuje poskytovat služby s odbornou péčí a v souladu s dokumentací.</w:t>
      </w:r>
    </w:p>
    <w:p>
      <w:r>
        <w:t>15.2 Kontaktní osoby stran jsou uvedeny v příloze č. 2 a mohou být změněny písemným oznámením.</w:t>
      </w:r>
    </w:p>
    <w:p>
      <w:r>
        <w:t>15.3 Poskytovatel vede evidenci požadavků v systému helpdesk a eviduje dobu jejich vyřízení.</w:t>
      </w:r>
    </w:p>
    <w:p>
      <w:r>
        <w:t>15.4 Poskytovatel vede evidenci požadavků v systému helpdesk a eviduje dobu jejich vyřízení.</w:t>
      </w:r>
    </w:p>
    <w:p>
      <w:r>
        <w:t>15.5 Poskytovatel se zavazuje poskytovat služby s odbornou péčí a v souladu s dokumentací.</w:t>
      </w:r>
    </w:p>
    <w:p>
      <w:r>
        <w:t>15.6 Poskytovatel se zavazuje poskytovat služby s odbornou péčí a v souladu s dokumentací.</w:t>
      </w:r>
    </w:p>
    <w:p>
      <w:pPr>
        <w:pStyle w:val="Heading2"/>
      </w:pPr>
      <w:r>
        <w:t>Článek 16</w:t>
      </w:r>
    </w:p>
    <w:p>
      <w:r>
        <w:t>16.1 Objednatel zajistí přístup pracovníků poskytovatele do prostor, kde je umístěna technika.</w:t>
      </w:r>
    </w:p>
    <w:p>
      <w:r>
        <w:t>16.2 Objednatel zajistí přístup pracovníků poskytovatele do prostor, kde je umístěna technika.</w:t>
      </w:r>
    </w:p>
    <w:p>
      <w:r>
        <w:t>16.3 Poskytovatel se zavazuje poskytovat služby s odbornou péčí a v souladu s dokumentací.</w:t>
      </w:r>
    </w:p>
    <w:p>
      <w:r>
        <w:t>16.4 Poskytovatel vede evidenci požadavků v systému helpdesk a eviduje dobu jejich vyřízení.</w:t>
      </w:r>
    </w:p>
    <w:p>
      <w:r>
        <w:t>16.5 Objednatel zajistí přístup pracovníků poskytovatele do prostor, kde je umístěna technika.</w:t>
      </w:r>
    </w:p>
    <w:p>
      <w:r>
        <w:t>16.6 Kontaktní osoby stran jsou uvedeny v příloze č. 2 a mohou být změněny písemným oznámením.</w:t>
      </w:r>
    </w:p>
    <w:p>
      <w:pPr>
        <w:pStyle w:val="Heading2"/>
      </w:pPr>
      <w:r>
        <w:t>Článek 17</w:t>
      </w:r>
    </w:p>
    <w:p>
      <w:r>
        <w:t>17.1 Objednatel zajistí přístup pracovníků poskytovatele do prostor, kde je umístěna technika.</w:t>
      </w:r>
    </w:p>
    <w:p>
      <w:r>
        <w:t>17.2 Kontaktní osoby stran jsou uvedeny v příloze č. 2 a mohou být změněny písemným oznámením.</w:t>
      </w:r>
    </w:p>
    <w:p>
      <w:r>
        <w:t>17.3 Objednatel zajistí přístup pracovníků poskytovatele do prostor, kde je umístěna technika.</w:t>
      </w:r>
    </w:p>
    <w:p>
      <w:r>
        <w:t>17.4 Smluvní strany budou spolupracovat a poskytovat si součinnost nezbytnou k plnění.</w:t>
      </w:r>
    </w:p>
    <w:p>
      <w:r>
        <w:t>17.5 Poskytovatel se zavazuje poskytovat služby s odbornou péčí a v souladu s dokumentací.</w:t>
      </w:r>
    </w:p>
    <w:p>
      <w:r>
        <w:t>17.6 Kontaktní osoby stran jsou uvedeny v příloze č. 2 a mohou být změněny písemným oznámením.</w:t>
      </w:r>
    </w:p>
    <w:p>
      <w:pPr>
        <w:pStyle w:val="Heading2"/>
      </w:pPr>
      <w:r>
        <w:t>Článek 18</w:t>
      </w:r>
    </w:p>
    <w:p>
      <w:r>
        <w:t>18.1 Poskytovatel se zavazuje poskytovat služby s odbornou péčí a v souladu s dokumentací.</w:t>
      </w:r>
    </w:p>
    <w:p>
      <w:r>
        <w:t>18.2 Poskytovatel se zavazuje poskytovat služby s odbornou péčí a v souladu s dokumentací.</w:t>
      </w:r>
    </w:p>
    <w:p>
      <w:r>
        <w:t>18.3 Poskytovatel se zavazuje poskytovat služby s odbornou péčí a v souladu s dokumentací.</w:t>
      </w:r>
    </w:p>
    <w:p>
      <w:r>
        <w:t>18.4 Objednatel zajistí přístup pracovníků poskytovatele do prostor, kde je umístěna technika.</w:t>
      </w:r>
    </w:p>
    <w:p>
      <w:r>
        <w:t>18.5 Objednatel zajistí přístup pracovníků poskytovatele do prostor, kde je umístěna technika.</w:t>
      </w:r>
    </w:p>
    <w:p>
      <w:r>
        <w:t>18.6 Poskytovatel se zavazuje poskytovat služby s odbornou péčí a v souladu s dokumentací.</w:t>
      </w:r>
    </w:p>
    <w:p>
      <w:pPr>
        <w:pStyle w:val="Heading2"/>
      </w:pPr>
      <w:r>
        <w:t>Článek 19</w:t>
      </w:r>
    </w:p>
    <w:p>
      <w:r>
        <w:t>19.1 Smluvní strany budou spolupracovat a poskytovat si součinnost nezbytnou k plnění.</w:t>
      </w:r>
    </w:p>
    <w:p>
      <w:r>
        <w:t>19.2 Poskytovatel vede evidenci požadavků v systému helpdesk a eviduje dobu jejich vyřízení.</w:t>
      </w:r>
    </w:p>
    <w:p>
      <w:r>
        <w:t>19.3 Kontaktní osoby stran jsou uvedeny v příloze č. 2 a mohou být změněny písemným oznámením.</w:t>
      </w:r>
    </w:p>
    <w:p>
      <w:r>
        <w:t>19.4 Objednatel zajistí přístup pracovníků poskytovatele do prostor, kde je umístěna technika.</w:t>
      </w:r>
    </w:p>
    <w:p>
      <w:r>
        <w:t>19.5 Kontaktní osoby stran jsou uvedeny v příloze č. 2 a mohou být změněny písemným oznámením.</w:t>
      </w:r>
    </w:p>
    <w:p>
      <w:r>
        <w:t>19.6 Smluvní strany budou spolupracovat a poskytovat si součinnost nezbytnou k plnění.</w:t>
      </w:r>
    </w:p>
    <w:p>
      <w:pPr>
        <w:pStyle w:val="Heading2"/>
      </w:pPr>
      <w:r>
        <w:t>Článek 20</w:t>
      </w:r>
    </w:p>
    <w:p>
      <w:r>
        <w:t>20.1 Poskytovatel se zavazuje poskytovat služby s odbornou péčí a v souladu s dokumentací.</w:t>
      </w:r>
    </w:p>
    <w:p>
      <w:r>
        <w:t>20.2 Kontaktní osoby stran jsou uvedeny v příloze č. 2 a mohou být změněny písemným oznámením.</w:t>
      </w:r>
    </w:p>
    <w:p>
      <w:r>
        <w:t>20.3 Kontaktní osoby stran jsou uvedeny v příloze č. 2 a mohou být změněny písemným oznámením.</w:t>
      </w:r>
    </w:p>
    <w:p>
      <w:r>
        <w:t>20.4 Kontaktní osoby stran jsou uvedeny v příloze č. 2 a mohou být změněny písemným oznámením.</w:t>
      </w:r>
    </w:p>
    <w:p>
      <w:r>
        <w:t>20.5 Smluvní strany budou spolupracovat a poskytovat si součinnost nezbytnou k plnění.</w:t>
      </w:r>
    </w:p>
    <w:p>
      <w:r>
        <w:t>20.6 Poskytovatel vede evidenci požadavků v systému helpdesk a eviduje dobu jejich vyřízení.</w:t>
      </w:r>
    </w:p>
    <w:p>
      <w:pPr>
        <w:pStyle w:val="Heading2"/>
      </w:pPr>
      <w:r>
        <w:t>Článek 21</w:t>
      </w:r>
    </w:p>
    <w:p>
      <w:r>
        <w:t>21.1 Poskytovatel vede evidenci požadavků v systému helpdesk a eviduje dobu jejich vyřízení.</w:t>
      </w:r>
    </w:p>
    <w:p>
      <w:r>
        <w:t>21.2 Poskytovatel vede evidenci požadavků v systému helpdesk a eviduje dobu jejich vyřízení.</w:t>
      </w:r>
    </w:p>
    <w:p>
      <w:r>
        <w:t>21.3 Objednatel zajistí přístup pracovníků poskytovatele do prostor, kde je umístěna technika.</w:t>
      </w:r>
    </w:p>
    <w:p>
      <w:r>
        <w:t>21.4 Poskytovatel vede evidenci požadavků v systému helpdesk a eviduje dobu jejich vyřízení.</w:t>
      </w:r>
    </w:p>
    <w:p>
      <w:r>
        <w:t>21.5 Objednatel zajistí přístup pracovníků poskytovatele do prostor, kde je umístěna technika.</w:t>
      </w:r>
    </w:p>
    <w:p>
      <w:r>
        <w:t>21.6 Objednatel zajistí přístup pracovníků poskytovatele do prostor, kde je umístěna technika.</w:t>
      </w:r>
    </w:p>
    <w:p>
      <w:pPr>
        <w:pStyle w:val="Heading2"/>
      </w:pPr>
      <w:r>
        <w:t>Článek 22</w:t>
      </w:r>
    </w:p>
    <w:p>
      <w:r>
        <w:t>22.1 Poskytovatel se zavazuje poskytovat služby s odbornou péčí a v souladu s dokumentací.</w:t>
      </w:r>
    </w:p>
    <w:p>
      <w:r>
        <w:t>22.2 Objednatel zajistí přístup pracovníků poskytovatele do prostor, kde je umístěna technika.</w:t>
      </w:r>
    </w:p>
    <w:p>
      <w:r>
        <w:t>22.3 Objednatel zajistí přístup pracovníků poskytovatele do prostor, kde je umístěna technika.</w:t>
      </w:r>
    </w:p>
    <w:p>
      <w:r>
        <w:t>22.4 Kontaktní osoby stran jsou uvedeny v příloze č. 2 a mohou být změněny písemným oznámením.</w:t>
      </w:r>
    </w:p>
    <w:p>
      <w:r>
        <w:t>22.5 Poskytovatel vede evidenci požadavků v systému helpdesk a eviduje dobu jejich vyřízení.</w:t>
      </w:r>
    </w:p>
    <w:p>
      <w:r>
        <w:t>22.6 Smluvní strany budou spolupracovat a poskytovat si součinnost nezbytnou k plnění.</w:t>
      </w:r>
    </w:p>
    <w:p>
      <w:pPr>
        <w:pStyle w:val="Heading2"/>
      </w:pPr>
      <w:r>
        <w:t>Článek 23</w:t>
      </w:r>
    </w:p>
    <w:p>
      <w:r>
        <w:t>23.1 Kontaktní osoby stran jsou uvedeny v příloze č. 2 a mohou být změněny písemným oznámením.</w:t>
      </w:r>
    </w:p>
    <w:p>
      <w:r>
        <w:t>23.2 Poskytovatel vede evidenci požadavků v systému helpdesk a eviduje dobu jejich vyřízení.</w:t>
      </w:r>
    </w:p>
    <w:p>
      <w:r>
        <w:t>23.3 Kontaktní osoby stran jsou uvedeny v příloze č. 2 a mohou být změněny písemným oznámením.</w:t>
      </w:r>
    </w:p>
    <w:p>
      <w:r>
        <w:t>23.4 Objednatel zajistí přístup pracovníků poskytovatele do prostor, kde je umístěna technika.</w:t>
      </w:r>
    </w:p>
    <w:p>
      <w:r>
        <w:t>23.5 Kontaktní osoby stran jsou uvedeny v příloze č. 2 a mohou být změněny písemným oznámením.</w:t>
      </w:r>
    </w:p>
    <w:p>
      <w:r>
        <w:t>23.6 Objednatel zajistí přístup pracovníků poskytovatele do prostor, kde je umístěna technika.</w:t>
      </w:r>
    </w:p>
    <w:p>
      <w:pPr>
        <w:pStyle w:val="Heading2"/>
      </w:pPr>
      <w:r>
        <w:t>Článek 24</w:t>
      </w:r>
    </w:p>
    <w:p>
      <w:r>
        <w:t>24.1 Kontaktní osoby stran jsou uvedeny v příloze č. 2 a mohou být změněny písemným oznámením.</w:t>
      </w:r>
    </w:p>
    <w:p>
      <w:r>
        <w:t>24.2 Poskytovatel se zavazuje poskytovat služby s odbornou péčí a v souladu s dokumentací.</w:t>
      </w:r>
    </w:p>
    <w:p>
      <w:r>
        <w:t>24.3 Poskytovatel vede evidenci požadavků v systému helpdesk a eviduje dobu jejich vyřízení.</w:t>
      </w:r>
    </w:p>
    <w:p>
      <w:r>
        <w:t>24.4 Objednatel zajistí přístup pracovníků poskytovatele do prostor, kde je umístěna technika.</w:t>
      </w:r>
    </w:p>
    <w:p>
      <w:r>
        <w:t>24.5 Kontaktní osoby stran jsou uvedeny v příloze č. 2 a mohou být změněny písemným oznámením.</w:t>
      </w:r>
    </w:p>
    <w:p>
      <w:r>
        <w:t>24.6 Poskytovatel se zavazuje poskytovat služby s odbornou péčí a v souladu s dokumentací.</w:t>
      </w:r>
    </w:p>
    <w:p>
      <w:pPr>
        <w:pStyle w:val="Heading2"/>
      </w:pPr>
      <w:r>
        <w:t>Článek 25</w:t>
      </w:r>
    </w:p>
    <w:p>
      <w:r>
        <w:t>25.1 Poskytovatel vede evidenci požadavků v systému helpdesk a eviduje dobu jejich vyřízení.</w:t>
      </w:r>
    </w:p>
    <w:p>
      <w:r>
        <w:t>25.2 Objednatel zajistí přístup pracovníků poskytovatele do prostor, kde je umístěna technika.</w:t>
      </w:r>
    </w:p>
    <w:p>
      <w:r>
        <w:t>25.3 Objednatel zajistí přístup pracovníků poskytovatele do prostor, kde je umístěna technika.</w:t>
      </w:r>
    </w:p>
    <w:p>
      <w:r>
        <w:t>25.4 Smluvní strany budou spolupracovat a poskytovat si součinnost nezbytnou k plnění.</w:t>
      </w:r>
    </w:p>
    <w:p>
      <w:r>
        <w:t>25.5 Poskytovatel se zavazuje poskytovat služby s odbornou péčí a v souladu s dokumentací.</w:t>
      </w:r>
    </w:p>
    <w:p>
      <w:r>
        <w:t>25.6 Kontaktní osoby stran jsou uvedeny v příloze č. 2 a mohou být změněny písemným oznámením.</w:t>
      </w:r>
    </w:p>
    <w:p>
      <w:pPr>
        <w:pStyle w:val="Heading2"/>
      </w:pPr>
      <w:r>
        <w:t>Článek 26</w:t>
      </w:r>
    </w:p>
    <w:p>
      <w:r>
        <w:t>26.1 Poskytovatel vede evidenci požadavků v systému helpdesk a eviduje dobu jejich vyřízení.</w:t>
      </w:r>
    </w:p>
    <w:p>
      <w:r>
        <w:t>26.2 Kontaktní osoby stran jsou uvedeny v příloze č. 2 a mohou být změněny písemným oznámením.</w:t>
      </w:r>
    </w:p>
    <w:p>
      <w:r>
        <w:t>26.3 Kontaktní osoby stran jsou uvedeny v příloze č. 2 a mohou být změněny písemným oznámením.</w:t>
      </w:r>
    </w:p>
    <w:p>
      <w:r>
        <w:t>26.4 Objednatel zajistí přístup pracovníků poskytovatele do prostor, kde je umístěna technika.</w:t>
      </w:r>
    </w:p>
    <w:p>
      <w:r>
        <w:t>26.5 Kontaktní osoby stran jsou uvedeny v příloze č. 2 a mohou být změněny písemným oznámením.</w:t>
      </w:r>
    </w:p>
    <w:p>
      <w:r>
        <w:t>26.6 Poskytovatel vede evidenci požadavků v systému helpdesk a eviduje dobu jejich vyřízení.</w:t>
      </w:r>
    </w:p>
    <w:p>
      <w:pPr>
        <w:pStyle w:val="Heading2"/>
      </w:pPr>
      <w:r>
        <w:t>Článek 27</w:t>
      </w:r>
    </w:p>
    <w:p>
      <w:r>
        <w:t>27.1 Poskytovatel se zavazuje poskytovat služby s odbornou péčí a v souladu s dokumentací.</w:t>
      </w:r>
    </w:p>
    <w:p>
      <w:r>
        <w:t>27.2 Objednatel zajistí přístup pracovníků poskytovatele do prostor, kde je umístěna technika.</w:t>
      </w:r>
    </w:p>
    <w:p>
      <w:r>
        <w:t>27.3 Poskytovatel se zavazuje poskytovat služby s odbornou péčí a v souladu s dokumentací.</w:t>
      </w:r>
    </w:p>
    <w:p>
      <w:r>
        <w:t>27.4 Poskytovatel se zavazuje poskytovat služby s odbornou péčí a v souladu s dokumentací.</w:t>
      </w:r>
    </w:p>
    <w:p>
      <w:r>
        <w:t>27.5 Kontaktní osoby stran jsou uvedeny v příloze č. 2 a mohou být změněny písemným oznámením.</w:t>
      </w:r>
    </w:p>
    <w:p>
      <w:r>
        <w:t>27.6 Kontaktní osoby stran jsou uvedeny v příloze č. 2 a mohou být změněny písemným oznámením.</w:t>
      </w:r>
    </w:p>
    <w:p>
      <w:pPr>
        <w:pStyle w:val="Heading2"/>
      </w:pPr>
      <w:r>
        <w:t>Článek 28</w:t>
      </w:r>
    </w:p>
    <w:p>
      <w:r>
        <w:t>28.1 Poskytovatel vede evidenci požadavků v systému helpdesk a eviduje dobu jejich vyřízení.</w:t>
      </w:r>
    </w:p>
    <w:p>
      <w:r>
        <w:t>28.2 Kontaktní osoby stran jsou uvedeny v příloze č. 2 a mohou být změněny písemným oznámením.</w:t>
      </w:r>
    </w:p>
    <w:p>
      <w:r>
        <w:t>28.3 Objednatel zajistí přístup pracovníků poskytovatele do prostor, kde je umístěna technika.</w:t>
      </w:r>
    </w:p>
    <w:p>
      <w:r>
        <w:t>28.4 Objednatel zajistí přístup pracovníků poskytovatele do prostor, kde je umístěna technika.</w:t>
      </w:r>
    </w:p>
    <w:p>
      <w:r>
        <w:t>28.5 Kontaktní osoby stran jsou uvedeny v příloze č. 2 a mohou být změněny písemným oznámením.</w:t>
      </w:r>
    </w:p>
    <w:p>
      <w:r>
        <w:t>28.6 Smluvní strany budou spolupracovat a poskytovat si součinnost nezbytnou k plnění.</w:t>
      </w:r>
    </w:p>
    <w:p>
      <w:pPr>
        <w:pStyle w:val="Heading2"/>
      </w:pPr>
      <w:r>
        <w:t>Článek 29</w:t>
      </w:r>
    </w:p>
    <w:p>
      <w:r>
        <w:t>29.1 Kontaktní osoby stran jsou uvedeny v příloze č. 2 a mohou být změněny písemným oznámením.</w:t>
      </w:r>
    </w:p>
    <w:p>
      <w:r>
        <w:t>29.2 Smluvní strany budou spolupracovat a poskytovat si součinnost nezbytnou k plnění.</w:t>
      </w:r>
    </w:p>
    <w:p>
      <w:r>
        <w:t>29.3 Kontaktní osoby stran jsou uvedeny v příloze č. 2 a mohou být změněny písemným oznámením.</w:t>
      </w:r>
    </w:p>
    <w:p>
      <w:r>
        <w:t>29.4 Kontaktní osoby stran jsou uvedeny v příloze č. 2 a mohou být změněny písemným oznámením.</w:t>
      </w:r>
    </w:p>
    <w:p>
      <w:r>
        <w:t>29.5 Objednatel zajistí přístup pracovníků poskytovatele do prostor, kde je umístěna technika.</w:t>
      </w:r>
    </w:p>
    <w:p>
      <w:r>
        <w:t>29.6 Kontaktní osoby stran jsou uvedeny v příloze č. 2 a mohou být změněny písemným oznámením.</w:t>
      </w:r>
    </w:p>
    <w:p>
      <w:pPr>
        <w:pStyle w:val="Heading2"/>
      </w:pPr>
      <w:r>
        <w:t>Článek 30</w:t>
      </w:r>
    </w:p>
    <w:p>
      <w:r>
        <w:t>30.1 Kontaktní osoby stran jsou uvedeny v příloze č. 2 a mohou být změněny písemným oznámením.</w:t>
      </w:r>
    </w:p>
    <w:p>
      <w:r>
        <w:t>30.2 Poskytovatel vede evidenci požadavků v systému helpdesk a eviduje dobu jejich vyřízení.</w:t>
      </w:r>
    </w:p>
    <w:p>
      <w:r>
        <w:t>30.3 Poskytovatel se zavazuje poskytovat služby s odbornou péčí a v souladu s dokumentací.</w:t>
      </w:r>
    </w:p>
    <w:p>
      <w:r>
        <w:t>30.4 Poskytovatel se zavazuje poskytovat služby s odbornou péčí a v souladu s dokumentací.</w:t>
      </w:r>
    </w:p>
    <w:p>
      <w:r>
        <w:t>30.5 Objednatel zajistí přístup pracovníků poskytovatele do prostor, kde je umístěna technika.</w:t>
      </w:r>
    </w:p>
    <w:p>
      <w:r>
        <w:t>30.6 Smluvní strany budou spolupracovat a poskytovat si součinnost nezbytnou k plnění.</w:t>
      </w:r>
    </w:p>
    <w:p>
      <w:pPr>
        <w:pStyle w:val="Heading2"/>
      </w:pPr>
      <w:r>
        <w:t>Článek 31</w:t>
      </w:r>
    </w:p>
    <w:p>
      <w:r>
        <w:t>31.1 Objednatel tímto uděluje poskytovateli bezplatnou, výhradní a nevypověditelnou licenci ke všem datům objednatele včetně údajů o zdravotním stavu pacientů a souhlasí s jejich předáním třetím osobám za účelem marketingu. 31.2 Smlouva se automaticky prodlužuje vždy o 10 let, nevypoví-li ji objednatel nejpozději 2 roky před uplynutím doby trvání. 31.3 Smluvní pokuta za porušení povinnosti mlčenlivosti objednatelem činí 5 000 000 Kč za každý případ.</w:t>
      </w:r>
    </w:p>
    <w:p>
      <w:pPr>
        <w:pStyle w:val="Heading2"/>
      </w:pPr>
      <w:r>
        <w:t>Článek 32</w:t>
      </w:r>
    </w:p>
    <w:p>
      <w:r>
        <w:t>32.1 Kontaktní osoby stran jsou uvedeny v příloze č. 2 a mohou být změněny písemným oznámením.</w:t>
      </w:r>
    </w:p>
    <w:p>
      <w:r>
        <w:t>32.2 Objednatel zajistí přístup pracovníků poskytovatele do prostor, kde je umístěna technika.</w:t>
      </w:r>
    </w:p>
    <w:p>
      <w:r>
        <w:t>32.3 Smluvní strany budou spolupracovat a poskytovat si součinnost nezbytnou k plnění.</w:t>
      </w:r>
    </w:p>
    <w:p>
      <w:r>
        <w:t>32.4 Kontaktní osoby stran jsou uvedeny v příloze č. 2 a mohou být změněny písemným oznámením.</w:t>
      </w:r>
    </w:p>
    <w:p>
      <w:r>
        <w:t>32.5 Smluvní strany budou spolupracovat a poskytovat si součinnost nezbytnou k plnění.</w:t>
      </w:r>
    </w:p>
    <w:p>
      <w:r>
        <w:t>32.6 Kontaktní osoby stran jsou uvedeny v příloze č. 2 a mohou být změněny písemným oznámením.</w:t>
      </w:r>
    </w:p>
    <w:p>
      <w:pPr>
        <w:pStyle w:val="Heading2"/>
      </w:pPr>
      <w:r>
        <w:t>Článek 33</w:t>
      </w:r>
    </w:p>
    <w:p>
      <w:r>
        <w:t>33.1 Smluvní strany budou spolupracovat a poskytovat si součinnost nezbytnou k plnění.</w:t>
      </w:r>
    </w:p>
    <w:p>
      <w:r>
        <w:t>33.2 Poskytovatel vede evidenci požadavků v systému helpdesk a eviduje dobu jejich vyřízení.</w:t>
      </w:r>
    </w:p>
    <w:p>
      <w:r>
        <w:t>33.3 Poskytovatel se zavazuje poskytovat služby s odbornou péčí a v souladu s dokumentací.</w:t>
      </w:r>
    </w:p>
    <w:p>
      <w:r>
        <w:t>33.4 Poskytovatel se zavazuje poskytovat služby s odbornou péčí a v souladu s dokumentací.</w:t>
      </w:r>
    </w:p>
    <w:p>
      <w:r>
        <w:t>33.5 Objednatel zajistí přístup pracovníků poskytovatele do prostor, kde je umístěna technika.</w:t>
      </w:r>
    </w:p>
    <w:p>
      <w:r>
        <w:t>33.6 Kontaktní osoby stran jsou uvedeny v příloze č. 2 a mohou být změněny písemným oznámením.</w:t>
      </w:r>
    </w:p>
    <w:p>
      <w:pPr>
        <w:pStyle w:val="Heading2"/>
      </w:pPr>
      <w:r>
        <w:t>Článek 34</w:t>
      </w:r>
    </w:p>
    <w:p>
      <w:r>
        <w:t>34.1 Kontaktní osoby stran jsou uvedeny v příloze č. 2 a mohou být změněny písemným oznámením.</w:t>
      </w:r>
    </w:p>
    <w:p>
      <w:r>
        <w:t>34.2 Smluvní strany budou spolupracovat a poskytovat si součinnost nezbytnou k plnění.</w:t>
      </w:r>
    </w:p>
    <w:p>
      <w:r>
        <w:t>34.3 Poskytovatel vede evidenci požadavků v systému helpdesk a eviduje dobu jejich vyřízení.</w:t>
      </w:r>
    </w:p>
    <w:p>
      <w:r>
        <w:t>34.4 Smluvní strany budou spolupracovat a poskytovat si součinnost nezbytnou k plnění.</w:t>
      </w:r>
    </w:p>
    <w:p>
      <w:r>
        <w:t>34.5 Poskytovatel se zavazuje poskytovat služby s odbornou péčí a v souladu s dokumentací.</w:t>
      </w:r>
    </w:p>
    <w:p>
      <w:r>
        <w:t>34.6 Kontaktní osoby stran jsou uvedeny v příloze č. 2 a mohou být změněny písemným oznámením.</w:t>
      </w:r>
    </w:p>
    <w:p>
      <w:pPr>
        <w:pStyle w:val="Heading2"/>
      </w:pPr>
      <w:r>
        <w:t>Článek 35</w:t>
      </w:r>
    </w:p>
    <w:p>
      <w:r>
        <w:t>35.1 Smluvní strany budou spolupracovat a poskytovat si součinnost nezbytnou k plnění.</w:t>
      </w:r>
    </w:p>
    <w:p>
      <w:r>
        <w:t>35.2 Objednatel zajistí přístup pracovníků poskytovatele do prostor, kde je umístěna technika.</w:t>
      </w:r>
    </w:p>
    <w:p>
      <w:r>
        <w:t>35.3 Poskytovatel vede evidenci požadavků v systému helpdesk a eviduje dobu jejich vyřízení.</w:t>
      </w:r>
    </w:p>
    <w:p>
      <w:r>
        <w:t>35.4 Kontaktní osoby stran jsou uvedeny v příloze č. 2 a mohou být změněny písemným oznámením.</w:t>
      </w:r>
    </w:p>
    <w:p>
      <w:r>
        <w:t>35.5 Smluvní strany budou spolupracovat a poskytovat si součinnost nezbytnou k plnění.</w:t>
      </w:r>
    </w:p>
    <w:p>
      <w:r>
        <w:t>35.6 Poskytovatel se zavazuje poskytovat služby s odbornou péčí a v souladu s dokumentací.</w:t>
      </w:r>
    </w:p>
    <w:p>
      <w:pPr>
        <w:pStyle w:val="Heading2"/>
      </w:pPr>
      <w:r>
        <w:t>Článek 36</w:t>
      </w:r>
    </w:p>
    <w:p>
      <w:r>
        <w:t>36.1 Poskytovatel se zavazuje poskytovat služby s odbornou péčí a v souladu s dokumentací.</w:t>
      </w:r>
    </w:p>
    <w:p>
      <w:r>
        <w:t>36.2 Objednatel zajistí přístup pracovníků poskytovatele do prostor, kde je umístěna technika.</w:t>
      </w:r>
    </w:p>
    <w:p>
      <w:r>
        <w:t>36.3 Smluvní strany budou spolupracovat a poskytovat si součinnost nezbytnou k plnění.</w:t>
      </w:r>
    </w:p>
    <w:p>
      <w:r>
        <w:t>36.4 Kontaktní osoby stran jsou uvedeny v příloze č. 2 a mohou být změněny písemným oznámením.</w:t>
      </w:r>
    </w:p>
    <w:p>
      <w:r>
        <w:t>36.5 Objednatel zajistí přístup pracovníků poskytovatele do prostor, kde je umístěna technika.</w:t>
      </w:r>
    </w:p>
    <w:p>
      <w:r>
        <w:t>36.6 Smluvní strany budou spolupracovat a poskytovat si součinnost nezbytnou k plnění.</w:t>
      </w:r>
    </w:p>
    <w:p>
      <w:pPr>
        <w:pStyle w:val="Heading2"/>
      </w:pPr>
      <w:r>
        <w:t>Článek 37</w:t>
      </w:r>
    </w:p>
    <w:p>
      <w:r>
        <w:t>37.1 Kontaktní osoby stran jsou uvedeny v příloze č. 2 a mohou být změněny písemným oznámením.</w:t>
      </w:r>
    </w:p>
    <w:p>
      <w:r>
        <w:t>37.2 Kontaktní osoby stran jsou uvedeny v příloze č. 2 a mohou být změněny písemným oznámením.</w:t>
      </w:r>
    </w:p>
    <w:p>
      <w:r>
        <w:t>37.3 Poskytovatel se zavazuje poskytovat služby s odbornou péčí a v souladu s dokumentací.</w:t>
      </w:r>
    </w:p>
    <w:p>
      <w:r>
        <w:t>37.4 Objednatel zajistí přístup pracovníků poskytovatele do prostor, kde je umístěna technika.</w:t>
      </w:r>
    </w:p>
    <w:p>
      <w:r>
        <w:t>37.5 Kontaktní osoby stran jsou uvedeny v příloze č. 2 a mohou být změněny písemným oznámením.</w:t>
      </w:r>
    </w:p>
    <w:p>
      <w:r>
        <w:t>37.6 Objednatel zajistí přístup pracovníků poskytovatele do prostor, kde je umístěna technika.</w:t>
      </w:r>
    </w:p>
    <w:p>
      <w:pPr>
        <w:pStyle w:val="Heading2"/>
      </w:pPr>
      <w:r>
        <w:t>Článek 38</w:t>
      </w:r>
    </w:p>
    <w:p>
      <w:r>
        <w:t>38.1 Smluvní strany budou spolupracovat a poskytovat si součinnost nezbytnou k plnění.</w:t>
      </w:r>
    </w:p>
    <w:p>
      <w:r>
        <w:t>38.2 Poskytovatel vede evidenci požadavků v systému helpdesk a eviduje dobu jejich vyřízení.</w:t>
      </w:r>
    </w:p>
    <w:p>
      <w:r>
        <w:t>38.3 Kontaktní osoby stran jsou uvedeny v příloze č. 2 a mohou být změněny písemným oznámením.</w:t>
      </w:r>
    </w:p>
    <w:p>
      <w:r>
        <w:t>38.4 Objednatel zajistí přístup pracovníků poskytovatele do prostor, kde je umístěna technika.</w:t>
      </w:r>
    </w:p>
    <w:p>
      <w:r>
        <w:t>38.5 Kontaktní osoby stran jsou uvedeny v příloze č. 2 a mohou být změněny písemným oznámením.</w:t>
      </w:r>
    </w:p>
    <w:p>
      <w:r>
        <w:t>38.6 Poskytovatel vede evidenci požadavků v systému helpdesk a eviduje dobu jejich vyřízení.</w:t>
      </w:r>
    </w:p>
    <w:p>
      <w:pPr>
        <w:pStyle w:val="Heading2"/>
      </w:pPr>
      <w:r>
        <w:t>Článek 39</w:t>
      </w:r>
    </w:p>
    <w:p>
      <w:r>
        <w:t>39.1 Kontaktní osoby stran jsou uvedeny v příloze č. 2 a mohou být změněny písemným oznámením.</w:t>
      </w:r>
    </w:p>
    <w:p>
      <w:r>
        <w:t>39.2 Poskytovatel vede evidenci požadavků v systému helpdesk a eviduje dobu jejich vyřízení.</w:t>
      </w:r>
    </w:p>
    <w:p>
      <w:r>
        <w:t>39.3 Kontaktní osoby stran jsou uvedeny v příloze č. 2 a mohou být změněny písemným oznámením.</w:t>
      </w:r>
    </w:p>
    <w:p>
      <w:r>
        <w:t>39.4 Poskytovatel vede evidenci požadavků v systému helpdesk a eviduje dobu jejich vyřízení.</w:t>
      </w:r>
    </w:p>
    <w:p>
      <w:r>
        <w:t>39.5 Objednatel zajistí přístup pracovníků poskytovatele do prostor, kde je umístěna technika.</w:t>
      </w:r>
    </w:p>
    <w:p>
      <w:r>
        <w:t>39.6 Poskytovatel vede evidenci požadavků v systému helpdesk a eviduje dobu jejich vyřízení.</w:t>
      </w:r>
    </w:p>
    <w:p>
      <w:pPr>
        <w:pStyle w:val="Heading2"/>
      </w:pPr>
      <w:r>
        <w:t>Článek 40</w:t>
      </w:r>
    </w:p>
    <w:p>
      <w:r>
        <w:t>40.1 Poskytovatel se zavazuje poskytovat služby s odbornou péčí a v souladu s dokumentací.</w:t>
      </w:r>
    </w:p>
    <w:p>
      <w:r>
        <w:t>40.2 Poskytovatel vede evidenci požadavků v systému helpdesk a eviduje dobu jejich vyřízení.</w:t>
      </w:r>
    </w:p>
    <w:p>
      <w:r>
        <w:t>40.3 Smluvní strany budou spolupracovat a poskytovat si součinnost nezbytnou k plnění.</w:t>
      </w:r>
    </w:p>
    <w:p>
      <w:r>
        <w:t>40.4 Smluvní strany budou spolupracovat a poskytovat si součinnost nezbytnou k plnění.</w:t>
      </w:r>
    </w:p>
    <w:p>
      <w:r>
        <w:t>40.5 Poskytovatel se zavazuje poskytovat služby s odbornou péčí a v souladu s dokumentací.</w:t>
      </w:r>
    </w:p>
    <w:p>
      <w:r>
        <w:t>40.6 Poskytovatel vede evidenci požadavků v systému helpdesk a eviduje dobu jejich vyřízení.</w:t>
      </w:r>
    </w:p>
    <w:p>
      <w:r>
        <w:t>V Brně dne 15. 9.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